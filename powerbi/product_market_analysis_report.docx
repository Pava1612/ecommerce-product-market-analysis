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Market Analysis and Customer Insights in E-Commerce</w:t>
      </w:r>
    </w:p>
    <w:p>
      <w:pPr>
        <w:pStyle w:val="Heading1"/>
      </w:pPr>
      <w:r>
        <w:t>Project Overview</w:t>
      </w:r>
    </w:p>
    <w:p>
      <w:r>
        <w:t>This project analyzes an e-commerce dataset to uncover insights about sales trends, product performance, customer behavior, and payment patterns. The objective was to transform raw transaction data into actionable business insights using Python and Power BI. The analysis uses the Brazilian E-Commerce Public Dataset by Olist.</w:t>
      </w:r>
    </w:p>
    <w:p>
      <w:pPr>
        <w:pStyle w:val="Heading1"/>
      </w:pPr>
      <w:r>
        <w:t>Business Objective</w:t>
      </w:r>
    </w:p>
    <w:p>
      <w:r>
        <w:t>E-commerce companies generate large volumes of transactional data. Without proper analysis, it is difficult to identify key drivers of revenue and customer satisfaction. This project aims to analyze sales performance, customer behavior, product demand, and payment preferences to support data-driven decision-making.</w:t>
      </w:r>
    </w:p>
    <w:p>
      <w:pPr>
        <w:pStyle w:val="Heading1"/>
      </w:pPr>
      <w:r>
        <w:t>Tools &amp; Technologies</w:t>
      </w:r>
    </w:p>
    <w:p>
      <w:r>
        <w:t>Python (Pandas, NumPy, Matplotlib)</w:t>
      </w:r>
    </w:p>
    <w:p>
      <w:r>
        <w:t>Google Colab / Jupyter Notebook</w:t>
      </w:r>
    </w:p>
    <w:p>
      <w:r>
        <w:t>Power BI</w:t>
      </w:r>
    </w:p>
    <w:p>
      <w:r>
        <w:t>Data Cleaning and Exploratory Data Analysis (EDA)</w:t>
      </w:r>
    </w:p>
    <w:p>
      <w:r>
        <w:t>Data Visualization</w:t>
      </w:r>
    </w:p>
    <w:p>
      <w:pPr>
        <w:pStyle w:val="Heading1"/>
      </w:pPr>
      <w:r>
        <w:t>Dataset Description</w:t>
      </w:r>
    </w:p>
    <w:p>
      <w:r>
        <w:t>The dataset contains multiple tables related to e-commerce transactions including orders, customers, products, sellers, payments, and reviews. These tables were merged using order IDs and customer IDs to create a complete analytical dataset for the project.</w:t>
      </w:r>
    </w:p>
    <w:p>
      <w:pPr>
        <w:pStyle w:val="Heading1"/>
      </w:pPr>
      <w:r>
        <w:t>Key Business Questions</w:t>
      </w:r>
    </w:p>
    <w:p>
      <w:r>
        <w:t>• What is the total revenue generated?</w:t>
      </w:r>
    </w:p>
    <w:p>
      <w:r>
        <w:t>• How do sales change monthly?</w:t>
      </w:r>
    </w:p>
    <w:p>
      <w:r>
        <w:t>• Which product categories generate the most orders?</w:t>
      </w:r>
    </w:p>
    <w:p>
      <w:r>
        <w:t>• Which product categories generate the highest revenue?</w:t>
      </w:r>
    </w:p>
    <w:p>
      <w:r>
        <w:t>• Which cities generate the most orders?</w:t>
      </w:r>
    </w:p>
    <w:p>
      <w:r>
        <w:t>• What is the customer retention rate?</w:t>
      </w:r>
    </w:p>
    <w:p>
      <w:r>
        <w:t>• Which categories have the highest and lowest review scores?</w:t>
      </w:r>
    </w:p>
    <w:p>
      <w:r>
        <w:t>• What are the most used payment methods?</w:t>
      </w:r>
    </w:p>
    <w:p>
      <w:r>
        <w:t>• What is the average order value?</w:t>
      </w:r>
    </w:p>
    <w:p>
      <w:pPr>
        <w:pStyle w:val="Heading1"/>
      </w:pPr>
      <w:r>
        <w:t>Key Insights</w:t>
      </w:r>
    </w:p>
    <w:p>
      <w:r>
        <w:t>1. Sales fluctuate across months, suggesting seasonal demand patterns.</w:t>
      </w:r>
    </w:p>
    <w:p>
      <w:r>
        <w:t>2. A small number of product categories generate the majority of revenue.</w:t>
      </w:r>
    </w:p>
    <w:p>
      <w:r>
        <w:t>3. Urban cities contribute the largest portion of total orders.</w:t>
      </w:r>
    </w:p>
    <w:p>
      <w:r>
        <w:t>4. Most customer reviews fall between 4 and 5 stars, indicating high satisfaction.</w:t>
      </w:r>
    </w:p>
    <w:p>
      <w:r>
        <w:t>5. Some categories have high sales but lower review scores, suggesting potential product or delivery issues.</w:t>
      </w:r>
    </w:p>
    <w:p>
      <w:r>
        <w:t>6. Credit cards are the most frequently used payment method.</w:t>
      </w:r>
    </w:p>
    <w:p>
      <w:pPr>
        <w:pStyle w:val="Heading1"/>
      </w:pPr>
      <w:r>
        <w:t>Dashboard</w:t>
      </w:r>
    </w:p>
    <w:p>
      <w:r>
        <w:t>An interactive Power BI dashboard was created to visualize key metrics and insights including revenue KPIs, monthly sales trends, product category performance, customer location analysis, review score analysis, and payment method distribution.</w:t>
      </w:r>
    </w:p>
    <w:p>
      <w:pPr>
        <w:pStyle w:val="Heading1"/>
      </w:pPr>
      <w:r>
        <w:t>Business Recommendations</w:t>
      </w:r>
    </w:p>
    <w:p>
      <w:r>
        <w:t>• Improve quality control for product categories with low review scores.</w:t>
      </w:r>
    </w:p>
    <w:p>
      <w:r>
        <w:t>• Focus marketing campaigns on cities with high order volumes.</w:t>
      </w:r>
    </w:p>
    <w:p>
      <w:r>
        <w:t>• Promote high-performing product categories.</w:t>
      </w:r>
    </w:p>
    <w:p>
      <w:r>
        <w:t>• Use seasonal insights to plan promotions and inventory management.</w:t>
      </w:r>
    </w:p>
    <w:p>
      <w:r>
        <w:t>• Enhance customer retention strategies.</w:t>
      </w:r>
    </w:p>
    <w:p>
      <w:pPr>
        <w:pStyle w:val="Heading1"/>
      </w:pPr>
      <w:r>
        <w:t>Conclusion</w:t>
      </w:r>
    </w:p>
    <w:p>
      <w:r>
        <w:t>This project demonstrates how data analytics can transform raw transactional data into meaningful insights. Using Python for data analysis and Power BI for visualization enables businesses to better understand market trends, customer behavior, and product performance, ultimately supporting more informed strategic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